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40F0" w14:textId="77777777" w:rsidR="001E2F5B" w:rsidRPr="00043573" w:rsidRDefault="00000000">
      <w:pPr>
        <w:jc w:val="center"/>
        <w:rPr>
          <w:lang w:val="es-BO"/>
        </w:rPr>
      </w:pPr>
      <w:r w:rsidRPr="00043573">
        <w:rPr>
          <w:b/>
          <w:color w:val="5F4630"/>
          <w:sz w:val="48"/>
          <w:lang w:val="es-BO"/>
        </w:rPr>
        <w:t>GUÍA DE ACCESO A LA APP MÓVIL</w:t>
      </w:r>
    </w:p>
    <w:p w14:paraId="1AFA2391" w14:textId="2AEB3751" w:rsidR="00043573" w:rsidRPr="00043573" w:rsidRDefault="00043573">
      <w:pPr>
        <w:jc w:val="center"/>
        <w:rPr>
          <w:b/>
          <w:color w:val="A67C52"/>
          <w:sz w:val="40"/>
          <w:lang w:val="es-BO"/>
        </w:rPr>
      </w:pPr>
      <w:r w:rsidRPr="00043573">
        <w:rPr>
          <w:b/>
          <w:color w:val="A67C52"/>
          <w:sz w:val="40"/>
          <w:lang w:val="es-BO"/>
        </w:rPr>
        <w:t>DIPLOMADO EN INGENIERIA DE SOFTWARE AGIL, DEVOPS Y COMPUTACION EN LA NUB</w:t>
      </w:r>
      <w:r>
        <w:rPr>
          <w:b/>
          <w:color w:val="A67C52"/>
          <w:sz w:val="40"/>
          <w:lang w:val="es-BO"/>
        </w:rPr>
        <w:t>E</w:t>
      </w:r>
    </w:p>
    <w:p w14:paraId="30DDE7F3" w14:textId="0878DAE8" w:rsidR="00043573" w:rsidRDefault="00043573">
      <w:pPr>
        <w:jc w:val="center"/>
        <w:rPr>
          <w:b/>
          <w:color w:val="A67C52"/>
          <w:sz w:val="40"/>
          <w:lang w:val="es-BO"/>
        </w:rPr>
      </w:pPr>
    </w:p>
    <w:p w14:paraId="6443185E" w14:textId="710EA273" w:rsidR="001E2F5B" w:rsidRPr="00043573" w:rsidRDefault="00000000">
      <w:pPr>
        <w:jc w:val="center"/>
        <w:rPr>
          <w:lang w:val="es-BO"/>
        </w:rPr>
      </w:pPr>
      <w:r w:rsidRPr="00043573">
        <w:rPr>
          <w:b/>
          <w:color w:val="A67C52"/>
          <w:sz w:val="40"/>
          <w:lang w:val="es-BO"/>
        </w:rPr>
        <w:t>Hotel Marriott Yacuiba</w:t>
      </w:r>
    </w:p>
    <w:p w14:paraId="7D0ABE9D" w14:textId="1F93A054" w:rsidR="001E2F5B" w:rsidRDefault="00000000">
      <w:pPr>
        <w:jc w:val="center"/>
        <w:rPr>
          <w:color w:val="6E5C4A"/>
          <w:sz w:val="26"/>
          <w:lang w:val="es-BO"/>
        </w:rPr>
      </w:pPr>
      <w:r w:rsidRPr="00043573">
        <w:rPr>
          <w:color w:val="6E5C4A"/>
          <w:sz w:val="26"/>
          <w:lang w:val="es-BO"/>
        </w:rPr>
        <w:t>Sistema de Gestión Hotelera</w:t>
      </w:r>
    </w:p>
    <w:p w14:paraId="2DC583A3" w14:textId="7D7A784D" w:rsidR="00043573" w:rsidRDefault="00043573">
      <w:pPr>
        <w:jc w:val="center"/>
        <w:rPr>
          <w:lang w:val="es-BO"/>
        </w:rPr>
      </w:pPr>
      <w:r w:rsidRPr="00043573">
        <w:rPr>
          <w:lang w:val="es-BO"/>
        </w:rPr>
        <w:drawing>
          <wp:anchor distT="0" distB="0" distL="114300" distR="114300" simplePos="0" relativeHeight="251661824" behindDoc="0" locked="0" layoutInCell="1" allowOverlap="1" wp14:anchorId="016365ED" wp14:editId="26AB7975">
            <wp:simplePos x="0" y="0"/>
            <wp:positionH relativeFrom="margin">
              <wp:posOffset>1748790</wp:posOffset>
            </wp:positionH>
            <wp:positionV relativeFrom="margin">
              <wp:posOffset>2834640</wp:posOffset>
            </wp:positionV>
            <wp:extent cx="2811780" cy="2811780"/>
            <wp:effectExtent l="0" t="0" r="0" b="0"/>
            <wp:wrapSquare wrapText="bothSides"/>
            <wp:docPr id="1256509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09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77446" w14:textId="77777777" w:rsidR="00043573" w:rsidRDefault="00043573">
      <w:pPr>
        <w:jc w:val="center"/>
        <w:rPr>
          <w:lang w:val="es-BO"/>
        </w:rPr>
      </w:pPr>
    </w:p>
    <w:p w14:paraId="021F42C4" w14:textId="77777777" w:rsidR="00043573" w:rsidRDefault="00043573">
      <w:pPr>
        <w:jc w:val="center"/>
        <w:rPr>
          <w:lang w:val="es-BO"/>
        </w:rPr>
      </w:pPr>
    </w:p>
    <w:p w14:paraId="352697F6" w14:textId="77777777" w:rsidR="00043573" w:rsidRDefault="00043573">
      <w:pPr>
        <w:jc w:val="center"/>
        <w:rPr>
          <w:lang w:val="es-BO"/>
        </w:rPr>
      </w:pPr>
    </w:p>
    <w:p w14:paraId="40182550" w14:textId="77777777" w:rsidR="00043573" w:rsidRDefault="00043573">
      <w:pPr>
        <w:jc w:val="center"/>
        <w:rPr>
          <w:lang w:val="es-BO"/>
        </w:rPr>
      </w:pPr>
    </w:p>
    <w:p w14:paraId="636BF40E" w14:textId="77777777" w:rsidR="00043573" w:rsidRDefault="00043573">
      <w:pPr>
        <w:jc w:val="center"/>
        <w:rPr>
          <w:lang w:val="es-BO"/>
        </w:rPr>
      </w:pPr>
    </w:p>
    <w:p w14:paraId="7B059F00" w14:textId="77777777" w:rsidR="00043573" w:rsidRDefault="00043573">
      <w:pPr>
        <w:jc w:val="center"/>
        <w:rPr>
          <w:lang w:val="es-BO"/>
        </w:rPr>
      </w:pPr>
    </w:p>
    <w:p w14:paraId="3C862909" w14:textId="77777777" w:rsidR="00043573" w:rsidRDefault="00043573">
      <w:pPr>
        <w:jc w:val="center"/>
        <w:rPr>
          <w:lang w:val="es-BO"/>
        </w:rPr>
      </w:pPr>
    </w:p>
    <w:p w14:paraId="242C3C0C" w14:textId="77777777" w:rsidR="00043573" w:rsidRPr="00043573" w:rsidRDefault="00043573">
      <w:pPr>
        <w:jc w:val="center"/>
        <w:rPr>
          <w:lang w:val="es-BO"/>
        </w:rPr>
      </w:pPr>
    </w:p>
    <w:p w14:paraId="203F7F87" w14:textId="6E110FF6" w:rsidR="001E2F5B" w:rsidRPr="00043573" w:rsidRDefault="001E2F5B">
      <w:pPr>
        <w:rPr>
          <w:lang w:val="es-B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E2F5B" w:rsidRPr="00043573" w14:paraId="502DC8C7" w14:textId="77777777">
        <w:trPr>
          <w:jc w:val="center"/>
        </w:trPr>
        <w:tc>
          <w:tcPr>
            <w:tcW w:w="9936" w:type="dxa"/>
            <w:shd w:val="clear" w:color="auto" w:fill="F7EFE4"/>
          </w:tcPr>
          <w:p w14:paraId="3F0C2680" w14:textId="5DF1C7F1" w:rsidR="001E2F5B" w:rsidRPr="00043573" w:rsidRDefault="00000000">
            <w:pPr>
              <w:jc w:val="center"/>
              <w:rPr>
                <w:lang w:val="es-BO"/>
              </w:rPr>
            </w:pPr>
            <w:r w:rsidRPr="00043573">
              <w:rPr>
                <w:color w:val="35281C"/>
                <w:sz w:val="22"/>
                <w:lang w:val="es-BO"/>
              </w:rPr>
              <w:t xml:space="preserve">Objetivo: permitir que el docente instale lo necesario, ejecute el proyecto y visualice la aplicación móvil desde un teléfono Android usando Expo </w:t>
            </w:r>
            <w:proofErr w:type="spellStart"/>
            <w:r w:rsidRPr="00043573">
              <w:rPr>
                <w:color w:val="35281C"/>
                <w:sz w:val="22"/>
                <w:lang w:val="es-BO"/>
              </w:rPr>
              <w:t>Go</w:t>
            </w:r>
            <w:proofErr w:type="spellEnd"/>
            <w:r w:rsidRPr="00043573">
              <w:rPr>
                <w:color w:val="35281C"/>
                <w:sz w:val="22"/>
                <w:lang w:val="es-BO"/>
              </w:rPr>
              <w:t>.</w:t>
            </w:r>
          </w:p>
        </w:tc>
      </w:tr>
    </w:tbl>
    <w:p w14:paraId="077C50B0" w14:textId="57DA1B17" w:rsidR="001E2F5B" w:rsidRPr="00043573" w:rsidRDefault="001E2F5B">
      <w:pPr>
        <w:rPr>
          <w:lang w:val="es-BO"/>
        </w:rPr>
      </w:pPr>
    </w:p>
    <w:p w14:paraId="473033F9" w14:textId="77777777" w:rsidR="001E2F5B" w:rsidRPr="00043573" w:rsidRDefault="00000000">
      <w:pPr>
        <w:jc w:val="center"/>
        <w:rPr>
          <w:lang w:val="es-BO"/>
        </w:rPr>
      </w:pPr>
      <w:r w:rsidRPr="00043573">
        <w:rPr>
          <w:i/>
          <w:color w:val="6E5C4A"/>
          <w:lang w:val="es-BO"/>
        </w:rPr>
        <w:t>Documento de uso y demostración</w:t>
      </w:r>
    </w:p>
    <w:p w14:paraId="1F46AE9A" w14:textId="69E5871E" w:rsidR="001E2F5B" w:rsidRPr="00043573" w:rsidRDefault="00000000">
      <w:pPr>
        <w:rPr>
          <w:lang w:val="es-BO"/>
        </w:rPr>
      </w:pPr>
      <w:r w:rsidRPr="00043573">
        <w:rPr>
          <w:lang w:val="es-BO"/>
        </w:rPr>
        <w:br w:type="page"/>
      </w:r>
    </w:p>
    <w:p w14:paraId="75A506EF" w14:textId="53E32220" w:rsidR="001E2F5B" w:rsidRPr="00043573" w:rsidRDefault="00000000">
      <w:pPr>
        <w:pStyle w:val="Ttulo1"/>
        <w:rPr>
          <w:lang w:val="es-BO"/>
        </w:rPr>
      </w:pPr>
      <w:r w:rsidRPr="00043573">
        <w:rPr>
          <w:lang w:val="es-BO"/>
        </w:rPr>
        <w:lastRenderedPageBreak/>
        <w:t>1. Requisitos previos</w:t>
      </w:r>
    </w:p>
    <w:p w14:paraId="5707F97B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 xml:space="preserve">Para visualizar la aplicación móvil, el docente necesita una computadora con Windows y un teléfono Android conectado a la misma red </w:t>
      </w:r>
      <w:proofErr w:type="spellStart"/>
      <w:r w:rsidRPr="00043573">
        <w:rPr>
          <w:lang w:val="es-BO"/>
        </w:rPr>
        <w:t>Wi</w:t>
      </w:r>
      <w:proofErr w:type="spellEnd"/>
      <w:r w:rsidRPr="00043573">
        <w:rPr>
          <w:lang w:val="es-BO"/>
        </w:rPr>
        <w:t>‑Fi que la computadora.</w:t>
      </w:r>
    </w:p>
    <w:p w14:paraId="67FACADC" w14:textId="77777777" w:rsidR="001E2F5B" w:rsidRPr="00043573" w:rsidRDefault="00000000">
      <w:pPr>
        <w:pStyle w:val="Ttulo2"/>
        <w:rPr>
          <w:lang w:val="es-BO"/>
        </w:rPr>
      </w:pPr>
      <w:r w:rsidRPr="00043573">
        <w:rPr>
          <w:lang w:val="es-BO"/>
        </w:rPr>
        <w:t>Programas que debe descargar e instalar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E2F5B" w14:paraId="05DFB2C8" w14:textId="77777777">
        <w:trPr>
          <w:jc w:val="center"/>
        </w:trPr>
        <w:tc>
          <w:tcPr>
            <w:tcW w:w="3312" w:type="dxa"/>
            <w:shd w:val="clear" w:color="auto" w:fill="EADCCB"/>
          </w:tcPr>
          <w:p w14:paraId="1B453856" w14:textId="77777777" w:rsidR="001E2F5B" w:rsidRDefault="00000000">
            <w:proofErr w:type="spellStart"/>
            <w:r>
              <w:rPr>
                <w:b/>
              </w:rPr>
              <w:t>Programa</w:t>
            </w:r>
            <w:proofErr w:type="spellEnd"/>
          </w:p>
        </w:tc>
        <w:tc>
          <w:tcPr>
            <w:tcW w:w="3312" w:type="dxa"/>
            <w:shd w:val="clear" w:color="auto" w:fill="EADCCB"/>
          </w:tcPr>
          <w:p w14:paraId="498EE99F" w14:textId="77777777" w:rsidR="001E2F5B" w:rsidRDefault="00000000">
            <w:r>
              <w:rPr>
                <w:b/>
              </w:rPr>
              <w:t>Versión recomendada</w:t>
            </w:r>
          </w:p>
        </w:tc>
        <w:tc>
          <w:tcPr>
            <w:tcW w:w="3312" w:type="dxa"/>
            <w:shd w:val="clear" w:color="auto" w:fill="EADCCB"/>
          </w:tcPr>
          <w:p w14:paraId="0AA56350" w14:textId="77777777" w:rsidR="001E2F5B" w:rsidRDefault="00000000">
            <w:r>
              <w:rPr>
                <w:b/>
              </w:rPr>
              <w:t>Uso</w:t>
            </w:r>
          </w:p>
        </w:tc>
      </w:tr>
      <w:tr w:rsidR="001E2F5B" w14:paraId="70D5AD94" w14:textId="77777777">
        <w:trPr>
          <w:jc w:val="center"/>
        </w:trPr>
        <w:tc>
          <w:tcPr>
            <w:tcW w:w="3312" w:type="dxa"/>
          </w:tcPr>
          <w:p w14:paraId="71DA5767" w14:textId="77777777" w:rsidR="001E2F5B" w:rsidRDefault="00000000">
            <w:r>
              <w:t>Python</w:t>
            </w:r>
          </w:p>
        </w:tc>
        <w:tc>
          <w:tcPr>
            <w:tcW w:w="3312" w:type="dxa"/>
          </w:tcPr>
          <w:p w14:paraId="605805D3" w14:textId="77777777" w:rsidR="001E2F5B" w:rsidRDefault="00000000">
            <w:r>
              <w:t>3.12.x</w:t>
            </w:r>
          </w:p>
        </w:tc>
        <w:tc>
          <w:tcPr>
            <w:tcW w:w="3312" w:type="dxa"/>
          </w:tcPr>
          <w:p w14:paraId="2BE44FC9" w14:textId="77777777" w:rsidR="001E2F5B" w:rsidRDefault="00000000">
            <w:r>
              <w:t>Ejecutar el backend Django</w:t>
            </w:r>
          </w:p>
        </w:tc>
      </w:tr>
      <w:tr w:rsidR="001E2F5B" w14:paraId="4724E4AF" w14:textId="77777777">
        <w:trPr>
          <w:jc w:val="center"/>
        </w:trPr>
        <w:tc>
          <w:tcPr>
            <w:tcW w:w="3312" w:type="dxa"/>
          </w:tcPr>
          <w:p w14:paraId="5071059E" w14:textId="77777777" w:rsidR="001E2F5B" w:rsidRDefault="00000000">
            <w:r>
              <w:t>Node.js</w:t>
            </w:r>
          </w:p>
        </w:tc>
        <w:tc>
          <w:tcPr>
            <w:tcW w:w="3312" w:type="dxa"/>
          </w:tcPr>
          <w:p w14:paraId="1AF16C2C" w14:textId="77777777" w:rsidR="001E2F5B" w:rsidRDefault="00000000">
            <w:r>
              <w:t>22.23.3 o rama 22 LTS</w:t>
            </w:r>
          </w:p>
        </w:tc>
        <w:tc>
          <w:tcPr>
            <w:tcW w:w="3312" w:type="dxa"/>
          </w:tcPr>
          <w:p w14:paraId="3ACF8B6F" w14:textId="77777777" w:rsidR="001E2F5B" w:rsidRDefault="00000000">
            <w:r>
              <w:t>Ejecutar Expo</w:t>
            </w:r>
          </w:p>
        </w:tc>
      </w:tr>
      <w:tr w:rsidR="001E2F5B" w:rsidRPr="00043573" w14:paraId="3C59BF3C" w14:textId="77777777">
        <w:trPr>
          <w:jc w:val="center"/>
        </w:trPr>
        <w:tc>
          <w:tcPr>
            <w:tcW w:w="3312" w:type="dxa"/>
          </w:tcPr>
          <w:p w14:paraId="6D65F2BA" w14:textId="77777777" w:rsidR="001E2F5B" w:rsidRDefault="00000000">
            <w:r>
              <w:t>PostgreSQL</w:t>
            </w:r>
          </w:p>
        </w:tc>
        <w:tc>
          <w:tcPr>
            <w:tcW w:w="3312" w:type="dxa"/>
          </w:tcPr>
          <w:p w14:paraId="7B1DABA6" w14:textId="77777777" w:rsidR="001E2F5B" w:rsidRDefault="00000000">
            <w:r>
              <w:t>18</w:t>
            </w:r>
          </w:p>
        </w:tc>
        <w:tc>
          <w:tcPr>
            <w:tcW w:w="3312" w:type="dxa"/>
          </w:tcPr>
          <w:p w14:paraId="3C4EF6AA" w14:textId="77777777" w:rsidR="001E2F5B" w:rsidRPr="00043573" w:rsidRDefault="00000000">
            <w:pPr>
              <w:rPr>
                <w:lang w:val="es-BO"/>
              </w:rPr>
            </w:pPr>
            <w:r w:rsidRPr="00043573">
              <w:rPr>
                <w:lang w:val="es-BO"/>
              </w:rPr>
              <w:t xml:space="preserve">Proporcionar </w:t>
            </w:r>
            <w:proofErr w:type="spellStart"/>
            <w:r w:rsidRPr="00043573">
              <w:rPr>
                <w:lang w:val="es-BO"/>
              </w:rPr>
              <w:t>libpq</w:t>
            </w:r>
            <w:proofErr w:type="spellEnd"/>
            <w:r w:rsidRPr="00043573">
              <w:rPr>
                <w:lang w:val="es-BO"/>
              </w:rPr>
              <w:t xml:space="preserve"> para la conexión</w:t>
            </w:r>
          </w:p>
        </w:tc>
      </w:tr>
      <w:tr w:rsidR="001E2F5B" w:rsidRPr="00043573" w14:paraId="09FBF8C5" w14:textId="77777777">
        <w:trPr>
          <w:jc w:val="center"/>
        </w:trPr>
        <w:tc>
          <w:tcPr>
            <w:tcW w:w="3312" w:type="dxa"/>
          </w:tcPr>
          <w:p w14:paraId="5A0A34B7" w14:textId="77777777" w:rsidR="001E2F5B" w:rsidRDefault="00000000">
            <w:r>
              <w:t>Expo Go</w:t>
            </w:r>
          </w:p>
        </w:tc>
        <w:tc>
          <w:tcPr>
            <w:tcW w:w="3312" w:type="dxa"/>
          </w:tcPr>
          <w:p w14:paraId="54953B1A" w14:textId="77777777" w:rsidR="001E2F5B" w:rsidRDefault="00000000">
            <w:r>
              <w:t>Compatible con SDK 57</w:t>
            </w:r>
          </w:p>
        </w:tc>
        <w:tc>
          <w:tcPr>
            <w:tcW w:w="3312" w:type="dxa"/>
          </w:tcPr>
          <w:p w14:paraId="7C09407D" w14:textId="77777777" w:rsidR="001E2F5B" w:rsidRPr="00043573" w:rsidRDefault="00000000">
            <w:pPr>
              <w:rPr>
                <w:lang w:val="es-BO"/>
              </w:rPr>
            </w:pPr>
            <w:r w:rsidRPr="00043573">
              <w:rPr>
                <w:lang w:val="es-BO"/>
              </w:rPr>
              <w:t xml:space="preserve">Abrir la </w:t>
            </w:r>
            <w:proofErr w:type="gramStart"/>
            <w:r w:rsidRPr="00043573">
              <w:rPr>
                <w:lang w:val="es-BO"/>
              </w:rPr>
              <w:t>app</w:t>
            </w:r>
            <w:proofErr w:type="gramEnd"/>
            <w:r w:rsidRPr="00043573">
              <w:rPr>
                <w:lang w:val="es-BO"/>
              </w:rPr>
              <w:t xml:space="preserve"> desde el teléfono</w:t>
            </w:r>
          </w:p>
        </w:tc>
      </w:tr>
    </w:tbl>
    <w:p w14:paraId="22834CB3" w14:textId="77777777" w:rsidR="001E2F5B" w:rsidRPr="00043573" w:rsidRDefault="001E2F5B">
      <w:pPr>
        <w:rPr>
          <w:lang w:val="es-BO"/>
        </w:rPr>
      </w:pPr>
    </w:p>
    <w:p w14:paraId="22222C2C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 xml:space="preserve">El teléfono y la computadora deben estar en la misma red </w:t>
      </w:r>
      <w:proofErr w:type="spellStart"/>
      <w:r w:rsidRPr="00043573">
        <w:rPr>
          <w:lang w:val="es-BO"/>
        </w:rPr>
        <w:t>Wi</w:t>
      </w:r>
      <w:proofErr w:type="spellEnd"/>
      <w:r w:rsidRPr="00043573">
        <w:rPr>
          <w:lang w:val="es-BO"/>
        </w:rPr>
        <w:t>‑Fi.</w:t>
      </w:r>
    </w:p>
    <w:p w14:paraId="14054FDB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 xml:space="preserve">El proyecto debe tener configurados los </w:t>
      </w:r>
      <w:proofErr w:type="gramStart"/>
      <w:r w:rsidRPr="00043573">
        <w:rPr>
          <w:lang w:val="es-BO"/>
        </w:rPr>
        <w:t>archivos .</w:t>
      </w:r>
      <w:proofErr w:type="spellStart"/>
      <w:r w:rsidRPr="00043573">
        <w:rPr>
          <w:lang w:val="es-BO"/>
        </w:rPr>
        <w:t>env</w:t>
      </w:r>
      <w:proofErr w:type="spellEnd"/>
      <w:proofErr w:type="gramEnd"/>
      <w:r w:rsidRPr="00043573">
        <w:rPr>
          <w:lang w:val="es-BO"/>
        </w:rPr>
        <w:t xml:space="preserve"> del </w:t>
      </w:r>
      <w:proofErr w:type="spellStart"/>
      <w:r w:rsidRPr="00043573">
        <w:rPr>
          <w:lang w:val="es-BO"/>
        </w:rPr>
        <w:t>backend</w:t>
      </w:r>
      <w:proofErr w:type="spellEnd"/>
      <w:r w:rsidRPr="00043573">
        <w:rPr>
          <w:lang w:val="es-BO"/>
        </w:rPr>
        <w:t xml:space="preserve"> y de </w:t>
      </w:r>
      <w:proofErr w:type="spellStart"/>
      <w:r w:rsidRPr="00043573">
        <w:rPr>
          <w:lang w:val="es-BO"/>
        </w:rPr>
        <w:t>mobile</w:t>
      </w:r>
      <w:proofErr w:type="spellEnd"/>
      <w:r w:rsidRPr="00043573">
        <w:rPr>
          <w:lang w:val="es-BO"/>
        </w:rPr>
        <w:t>.</w:t>
      </w:r>
    </w:p>
    <w:p w14:paraId="2AD53D0E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 xml:space="preserve">No se necesita Android Studio para la demostración, porque se utiliza Expo </w:t>
      </w:r>
      <w:proofErr w:type="spellStart"/>
      <w:r w:rsidRPr="00043573">
        <w:rPr>
          <w:lang w:val="es-BO"/>
        </w:rPr>
        <w:t>Go</w:t>
      </w:r>
      <w:proofErr w:type="spellEnd"/>
      <w:r w:rsidRPr="00043573">
        <w:rPr>
          <w:lang w:val="es-BO"/>
        </w:rPr>
        <w:t>.</w:t>
      </w:r>
    </w:p>
    <w:p w14:paraId="51941A47" w14:textId="77777777" w:rsidR="001E2F5B" w:rsidRPr="00043573" w:rsidRDefault="00000000">
      <w:pPr>
        <w:pStyle w:val="Ttulo1"/>
        <w:rPr>
          <w:lang w:val="es-BO"/>
        </w:rPr>
      </w:pPr>
      <w:r w:rsidRPr="00043573">
        <w:rPr>
          <w:lang w:val="es-BO"/>
        </w:rPr>
        <w:t>2. Preparación del proyecto</w:t>
      </w:r>
    </w:p>
    <w:p w14:paraId="39C0E79E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 xml:space="preserve">Descomprimir la carpeta del proyecto en una ubicación conocida, por </w:t>
      </w:r>
      <w:proofErr w:type="gramStart"/>
      <w:r w:rsidRPr="00043573">
        <w:rPr>
          <w:lang w:val="es-BO"/>
        </w:rPr>
        <w:t>ejemplo</w:t>
      </w:r>
      <w:proofErr w:type="gramEnd"/>
      <w:r w:rsidRPr="00043573">
        <w:rPr>
          <w:lang w:val="es-BO"/>
        </w:rPr>
        <w:t xml:space="preserve"> en el Escritorio.</w:t>
      </w:r>
    </w:p>
    <w:p w14:paraId="3882595D" w14:textId="77777777" w:rsidR="001E2F5B" w:rsidRPr="00043573" w:rsidRDefault="00000000">
      <w:pPr>
        <w:pStyle w:val="Ttulo2"/>
        <w:rPr>
          <w:lang w:val="es-BO"/>
        </w:rPr>
      </w:pPr>
      <w:proofErr w:type="spellStart"/>
      <w:r w:rsidRPr="00043573">
        <w:rPr>
          <w:lang w:val="es-BO"/>
        </w:rPr>
        <w:t>Backend</w:t>
      </w:r>
      <w:proofErr w:type="spellEnd"/>
    </w:p>
    <w:p w14:paraId="7BAB0AC4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 xml:space="preserve">Dentro de </w:t>
      </w:r>
      <w:proofErr w:type="spellStart"/>
      <w:r w:rsidRPr="00043573">
        <w:rPr>
          <w:lang w:val="es-BO"/>
        </w:rPr>
        <w:t>backend</w:t>
      </w:r>
      <w:proofErr w:type="spellEnd"/>
      <w:r w:rsidRPr="00043573">
        <w:rPr>
          <w:lang w:val="es-BO"/>
        </w:rPr>
        <w:t xml:space="preserve"> debe existir el archivo:</w:t>
      </w:r>
    </w:p>
    <w:p w14:paraId="6BC8F411" w14:textId="77777777" w:rsidR="001E2F5B" w:rsidRPr="00043573" w:rsidRDefault="00000000">
      <w:pPr>
        <w:spacing w:before="40" w:after="60"/>
        <w:ind w:left="288"/>
        <w:rPr>
          <w:lang w:val="es-BO"/>
        </w:rPr>
      </w:pP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backend</w:t>
      </w:r>
      <w:proofErr w:type="spellEnd"/>
      <w:proofErr w:type="gramStart"/>
      <w:r w:rsidRPr="00043573">
        <w:rPr>
          <w:rFonts w:ascii="Consolas" w:hAnsi="Consolas"/>
          <w:color w:val="35281C"/>
          <w:sz w:val="18"/>
          <w:lang w:val="es-BO"/>
        </w:rPr>
        <w:t>\.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env</w:t>
      </w:r>
      <w:proofErr w:type="spellEnd"/>
      <w:proofErr w:type="gramEnd"/>
    </w:p>
    <w:p w14:paraId="17481B8D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 xml:space="preserve">El archivo contiene la conexión a </w:t>
      </w:r>
      <w:proofErr w:type="spellStart"/>
      <w:r w:rsidRPr="00043573">
        <w:rPr>
          <w:lang w:val="es-BO"/>
        </w:rPr>
        <w:t>Supabase</w:t>
      </w:r>
      <w:proofErr w:type="spellEnd"/>
      <w:r w:rsidRPr="00043573">
        <w:rPr>
          <w:lang w:val="es-BO"/>
        </w:rPr>
        <w:t xml:space="preserve"> y los hosts permitidos. Las credenciales de la base de datos no deben publicarse.</w:t>
      </w:r>
    </w:p>
    <w:p w14:paraId="4455AEF0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>ALLOWED_HOSTS debe incluir la IPv4 actual de la computadora. Ejemplo:</w:t>
      </w:r>
    </w:p>
    <w:p w14:paraId="2625084D" w14:textId="77777777" w:rsidR="001E2F5B" w:rsidRPr="00043573" w:rsidRDefault="00000000">
      <w:pPr>
        <w:spacing w:before="40" w:after="60"/>
        <w:ind w:left="288"/>
        <w:rPr>
          <w:lang w:val="es-BO"/>
        </w:rPr>
      </w:pPr>
      <w:r w:rsidRPr="00043573">
        <w:rPr>
          <w:rFonts w:ascii="Consolas" w:hAnsi="Consolas"/>
          <w:color w:val="35281C"/>
          <w:sz w:val="18"/>
          <w:lang w:val="es-BO"/>
        </w:rPr>
        <w:t>ALLOWED_HOSTS=127.0.0.</w:t>
      </w:r>
      <w:proofErr w:type="gramStart"/>
      <w:r w:rsidRPr="00043573">
        <w:rPr>
          <w:rFonts w:ascii="Consolas" w:hAnsi="Consolas"/>
          <w:color w:val="35281C"/>
          <w:sz w:val="18"/>
          <w:lang w:val="es-BO"/>
        </w:rPr>
        <w:t>1,localhost</w:t>
      </w:r>
      <w:proofErr w:type="gramEnd"/>
      <w:r w:rsidRPr="00043573">
        <w:rPr>
          <w:rFonts w:ascii="Consolas" w:hAnsi="Consolas"/>
          <w:color w:val="35281C"/>
          <w:sz w:val="18"/>
          <w:lang w:val="es-BO"/>
        </w:rPr>
        <w:t>,192.168.0.16</w:t>
      </w:r>
    </w:p>
    <w:p w14:paraId="75BC4703" w14:textId="77777777" w:rsidR="001E2F5B" w:rsidRPr="00043573" w:rsidRDefault="00000000">
      <w:pPr>
        <w:pStyle w:val="Ttulo2"/>
        <w:rPr>
          <w:lang w:val="es-BO"/>
        </w:rPr>
      </w:pPr>
      <w:r w:rsidRPr="00043573">
        <w:rPr>
          <w:lang w:val="es-BO"/>
        </w:rPr>
        <w:t>Aplicación móvil</w:t>
      </w:r>
    </w:p>
    <w:p w14:paraId="52FD4483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 xml:space="preserve">Dentro de </w:t>
      </w:r>
      <w:proofErr w:type="spellStart"/>
      <w:r w:rsidRPr="00043573">
        <w:rPr>
          <w:lang w:val="es-BO"/>
        </w:rPr>
        <w:t>mobile</w:t>
      </w:r>
      <w:proofErr w:type="spellEnd"/>
      <w:r w:rsidRPr="00043573">
        <w:rPr>
          <w:lang w:val="es-BO"/>
        </w:rPr>
        <w:t xml:space="preserve"> debe existir:</w:t>
      </w:r>
    </w:p>
    <w:p w14:paraId="593A2A55" w14:textId="77777777" w:rsidR="001E2F5B" w:rsidRPr="00043573" w:rsidRDefault="00000000">
      <w:pPr>
        <w:spacing w:before="40" w:after="60"/>
        <w:ind w:left="288"/>
        <w:rPr>
          <w:lang w:val="es-BO"/>
        </w:rPr>
      </w:pP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mobile</w:t>
      </w:r>
      <w:proofErr w:type="spellEnd"/>
      <w:proofErr w:type="gramStart"/>
      <w:r w:rsidRPr="00043573">
        <w:rPr>
          <w:rFonts w:ascii="Consolas" w:hAnsi="Consolas"/>
          <w:color w:val="35281C"/>
          <w:sz w:val="18"/>
          <w:lang w:val="es-BO"/>
        </w:rPr>
        <w:t>\.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env</w:t>
      </w:r>
      <w:proofErr w:type="spellEnd"/>
      <w:proofErr w:type="gramEnd"/>
    </w:p>
    <w:p w14:paraId="2776E96E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>Debe apuntar a la IP local de la computadora:</w:t>
      </w:r>
    </w:p>
    <w:p w14:paraId="17E5DFAE" w14:textId="77777777" w:rsidR="001E2F5B" w:rsidRPr="00043573" w:rsidRDefault="00000000">
      <w:pPr>
        <w:spacing w:before="40" w:after="60"/>
        <w:ind w:left="288"/>
        <w:rPr>
          <w:lang w:val="es-BO"/>
        </w:rPr>
      </w:pPr>
      <w:r w:rsidRPr="00043573">
        <w:rPr>
          <w:rFonts w:ascii="Consolas" w:hAnsi="Consolas"/>
          <w:color w:val="35281C"/>
          <w:sz w:val="18"/>
          <w:lang w:val="es-BO"/>
        </w:rPr>
        <w:t>EXPO_PUBLIC_API_URL=http://192.168.0.16:8000/api</w:t>
      </w:r>
    </w:p>
    <w:p w14:paraId="68C2CAF5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>Para conocer la IP real, abrir PowerShell y ejecutar:</w:t>
      </w:r>
    </w:p>
    <w:p w14:paraId="13F1146A" w14:textId="77777777" w:rsidR="001E2F5B" w:rsidRPr="00043573" w:rsidRDefault="00000000">
      <w:pPr>
        <w:spacing w:before="40" w:after="60"/>
        <w:ind w:left="288"/>
        <w:rPr>
          <w:lang w:val="es-BO"/>
        </w:rPr>
      </w:pP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ipconfig</w:t>
      </w:r>
      <w:proofErr w:type="spellEnd"/>
    </w:p>
    <w:p w14:paraId="22A8E034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 xml:space="preserve">Buscar “Dirección IPv4” y utilizar esa misma IP en ambos </w:t>
      </w:r>
      <w:proofErr w:type="gramStart"/>
      <w:r w:rsidRPr="00043573">
        <w:rPr>
          <w:lang w:val="es-BO"/>
        </w:rPr>
        <w:t>archivos .</w:t>
      </w:r>
      <w:proofErr w:type="spellStart"/>
      <w:r w:rsidRPr="00043573">
        <w:rPr>
          <w:lang w:val="es-BO"/>
        </w:rPr>
        <w:t>env</w:t>
      </w:r>
      <w:proofErr w:type="spellEnd"/>
      <w:proofErr w:type="gramEnd"/>
      <w:r w:rsidRPr="00043573">
        <w:rPr>
          <w:lang w:val="es-BO"/>
        </w:rPr>
        <w:t>.</w:t>
      </w:r>
    </w:p>
    <w:p w14:paraId="43ADFF7C" w14:textId="77777777" w:rsidR="001E2F5B" w:rsidRPr="00043573" w:rsidRDefault="00000000">
      <w:pPr>
        <w:pStyle w:val="Ttulo1"/>
        <w:rPr>
          <w:lang w:val="es-BO"/>
        </w:rPr>
      </w:pPr>
      <w:r w:rsidRPr="00043573">
        <w:rPr>
          <w:lang w:val="es-BO"/>
        </w:rPr>
        <w:t xml:space="preserve">3. Cómo iniciar el </w:t>
      </w:r>
      <w:proofErr w:type="spellStart"/>
      <w:r w:rsidRPr="00043573">
        <w:rPr>
          <w:lang w:val="es-BO"/>
        </w:rPr>
        <w:t>backend</w:t>
      </w:r>
      <w:proofErr w:type="spellEnd"/>
    </w:p>
    <w:p w14:paraId="052F14AA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 xml:space="preserve">Abrir PowerShell o la terminal de Visual Studio Code en la carpeta </w:t>
      </w:r>
      <w:proofErr w:type="spellStart"/>
      <w:r w:rsidRPr="00043573">
        <w:rPr>
          <w:lang w:val="es-BO"/>
        </w:rPr>
        <w:t>backend</w:t>
      </w:r>
      <w:proofErr w:type="spellEnd"/>
      <w:r w:rsidRPr="00043573">
        <w:rPr>
          <w:lang w:val="es-BO"/>
        </w:rPr>
        <w:t>.</w:t>
      </w:r>
    </w:p>
    <w:p w14:paraId="7A385E59" w14:textId="77777777" w:rsidR="001E2F5B" w:rsidRPr="00043573" w:rsidRDefault="00000000">
      <w:pPr>
        <w:rPr>
          <w:lang w:val="es-BO"/>
        </w:rPr>
      </w:pPr>
      <w:r w:rsidRPr="00043573">
        <w:rPr>
          <w:b/>
          <w:lang w:val="es-BO"/>
        </w:rPr>
        <w:t>Crear el entorno virtual (solo la primera vez):</w:t>
      </w:r>
    </w:p>
    <w:p w14:paraId="5F887D0F" w14:textId="77777777" w:rsidR="001E2F5B" w:rsidRPr="00043573" w:rsidRDefault="00000000">
      <w:pPr>
        <w:spacing w:before="40" w:after="60"/>
        <w:ind w:left="288"/>
        <w:rPr>
          <w:lang w:val="es-BO"/>
        </w:rPr>
      </w:pPr>
      <w:proofErr w:type="spellStart"/>
      <w:r w:rsidRPr="00043573">
        <w:rPr>
          <w:rFonts w:ascii="Consolas" w:hAnsi="Consolas"/>
          <w:color w:val="35281C"/>
          <w:sz w:val="18"/>
          <w:lang w:val="es-BO"/>
        </w:rPr>
        <w:lastRenderedPageBreak/>
        <w:t>py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 xml:space="preserve"> -3.12 -m 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venv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 xml:space="preserve"> 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venv</w:t>
      </w:r>
      <w:proofErr w:type="spellEnd"/>
    </w:p>
    <w:p w14:paraId="123284B0" w14:textId="77777777" w:rsidR="001E2F5B" w:rsidRPr="00043573" w:rsidRDefault="00000000">
      <w:pPr>
        <w:rPr>
          <w:lang w:val="es-BO"/>
        </w:rPr>
      </w:pPr>
      <w:r w:rsidRPr="00043573">
        <w:rPr>
          <w:b/>
          <w:lang w:val="es-BO"/>
        </w:rPr>
        <w:t>Activar el entorno virtual:</w:t>
      </w:r>
    </w:p>
    <w:p w14:paraId="37191E6B" w14:textId="77777777" w:rsidR="001E2F5B" w:rsidRPr="00043573" w:rsidRDefault="00000000">
      <w:pPr>
        <w:spacing w:before="40" w:after="60"/>
        <w:ind w:left="288"/>
        <w:rPr>
          <w:lang w:val="es-BO"/>
        </w:rPr>
      </w:pPr>
      <w:r w:rsidRPr="00043573">
        <w:rPr>
          <w:rFonts w:ascii="Consolas" w:hAnsi="Consolas"/>
          <w:color w:val="35281C"/>
          <w:sz w:val="18"/>
          <w:lang w:val="es-BO"/>
        </w:rPr>
        <w:t>.\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venv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>\Scripts\Activate.ps1</w:t>
      </w:r>
    </w:p>
    <w:p w14:paraId="59B0B77A" w14:textId="77777777" w:rsidR="001E2F5B" w:rsidRPr="00043573" w:rsidRDefault="00000000">
      <w:pPr>
        <w:rPr>
          <w:lang w:val="es-BO"/>
        </w:rPr>
      </w:pPr>
      <w:r w:rsidRPr="00043573">
        <w:rPr>
          <w:b/>
          <w:lang w:val="es-BO"/>
        </w:rPr>
        <w:t>Instalar dependencias (primera vez o cuando cambien):</w:t>
      </w:r>
    </w:p>
    <w:p w14:paraId="6B7B9D88" w14:textId="77777777" w:rsidR="001E2F5B" w:rsidRPr="00043573" w:rsidRDefault="00000000">
      <w:pPr>
        <w:spacing w:before="40" w:after="60"/>
        <w:ind w:left="288"/>
        <w:rPr>
          <w:lang w:val="es-BO"/>
        </w:rPr>
      </w:pP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pip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 xml:space="preserve"> 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install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 xml:space="preserve"> -r requirements.txt</w:t>
      </w:r>
    </w:p>
    <w:p w14:paraId="00575EED" w14:textId="77777777" w:rsidR="001E2F5B" w:rsidRPr="00043573" w:rsidRDefault="00000000">
      <w:pPr>
        <w:rPr>
          <w:lang w:val="es-BO"/>
        </w:rPr>
      </w:pPr>
      <w:r w:rsidRPr="00043573">
        <w:rPr>
          <w:b/>
          <w:lang w:val="es-BO"/>
        </w:rPr>
        <w:t>Agregar PostgreSQL al PATH de esa terminal:</w:t>
      </w:r>
    </w:p>
    <w:p w14:paraId="32E14898" w14:textId="77777777" w:rsidR="001E2F5B" w:rsidRPr="00043573" w:rsidRDefault="00000000">
      <w:pPr>
        <w:spacing w:before="40" w:after="60"/>
        <w:ind w:left="288"/>
        <w:rPr>
          <w:lang w:val="es-BO"/>
        </w:rPr>
      </w:pPr>
      <w:r w:rsidRPr="00043573">
        <w:rPr>
          <w:rFonts w:ascii="Consolas" w:hAnsi="Consolas"/>
          <w:color w:val="35281C"/>
          <w:sz w:val="18"/>
          <w:lang w:val="es-BO"/>
        </w:rPr>
        <w:t>$</w:t>
      </w:r>
      <w:proofErr w:type="spellStart"/>
      <w:proofErr w:type="gramStart"/>
      <w:r w:rsidRPr="00043573">
        <w:rPr>
          <w:rFonts w:ascii="Consolas" w:hAnsi="Consolas"/>
          <w:color w:val="35281C"/>
          <w:sz w:val="18"/>
          <w:lang w:val="es-BO"/>
        </w:rPr>
        <w:t>env:Path</w:t>
      </w:r>
      <w:proofErr w:type="spellEnd"/>
      <w:proofErr w:type="gramEnd"/>
      <w:r w:rsidRPr="00043573">
        <w:rPr>
          <w:rFonts w:ascii="Consolas" w:hAnsi="Consolas"/>
          <w:color w:val="35281C"/>
          <w:sz w:val="18"/>
          <w:lang w:val="es-BO"/>
        </w:rPr>
        <w:t xml:space="preserve"> += </w:t>
      </w:r>
      <w:proofErr w:type="gramStart"/>
      <w:r w:rsidRPr="00043573">
        <w:rPr>
          <w:rFonts w:ascii="Consolas" w:hAnsi="Consolas"/>
          <w:color w:val="35281C"/>
          <w:sz w:val="18"/>
          <w:lang w:val="es-BO"/>
        </w:rPr>
        <w:t>";C:\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Program</w:t>
      </w:r>
      <w:proofErr w:type="spellEnd"/>
      <w:proofErr w:type="gramEnd"/>
      <w:r w:rsidRPr="00043573">
        <w:rPr>
          <w:rFonts w:ascii="Consolas" w:hAnsi="Consolas"/>
          <w:color w:val="35281C"/>
          <w:sz w:val="18"/>
          <w:lang w:val="es-BO"/>
        </w:rPr>
        <w:t xml:space="preserve"> Files\PostgreSQL\18\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bin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>"</w:t>
      </w:r>
    </w:p>
    <w:p w14:paraId="07AAC64A" w14:textId="77777777" w:rsidR="001E2F5B" w:rsidRPr="00043573" w:rsidRDefault="00000000">
      <w:pPr>
        <w:rPr>
          <w:lang w:val="es-BO"/>
        </w:rPr>
      </w:pPr>
      <w:r w:rsidRPr="00043573">
        <w:rPr>
          <w:b/>
          <w:lang w:val="es-BO"/>
        </w:rPr>
        <w:t>Comprobar Django:</w:t>
      </w:r>
    </w:p>
    <w:p w14:paraId="3D85C94B" w14:textId="77777777" w:rsidR="001E2F5B" w:rsidRDefault="00000000">
      <w:pPr>
        <w:spacing w:before="40" w:after="60"/>
        <w:ind w:left="288"/>
      </w:pPr>
      <w:r>
        <w:rPr>
          <w:rFonts w:ascii="Consolas" w:hAnsi="Consolas"/>
          <w:color w:val="35281C"/>
          <w:sz w:val="18"/>
        </w:rPr>
        <w:t>python manage.py check</w:t>
      </w:r>
    </w:p>
    <w:p w14:paraId="508815DE" w14:textId="77777777" w:rsidR="001E2F5B" w:rsidRDefault="00000000">
      <w:r>
        <w:rPr>
          <w:b/>
        </w:rPr>
        <w:t>Levantar el servidor:</w:t>
      </w:r>
    </w:p>
    <w:p w14:paraId="0FBBB467" w14:textId="77777777" w:rsidR="001E2F5B" w:rsidRDefault="00000000">
      <w:pPr>
        <w:spacing w:before="40" w:after="60"/>
        <w:ind w:left="288"/>
      </w:pPr>
      <w:r>
        <w:rPr>
          <w:rFonts w:ascii="Consolas" w:hAnsi="Consolas"/>
          <w:color w:val="35281C"/>
          <w:sz w:val="18"/>
        </w:rPr>
        <w:t>python manage.py runserver 0.0.0.0:8000</w:t>
      </w:r>
    </w:p>
    <w:p w14:paraId="2F048339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 xml:space="preserve">La terminal del </w:t>
      </w:r>
      <w:proofErr w:type="spellStart"/>
      <w:r w:rsidRPr="00043573">
        <w:rPr>
          <w:lang w:val="es-BO"/>
        </w:rPr>
        <w:t>backend</w:t>
      </w:r>
      <w:proofErr w:type="spellEnd"/>
      <w:r w:rsidRPr="00043573">
        <w:rPr>
          <w:lang w:val="es-BO"/>
        </w:rPr>
        <w:t xml:space="preserve"> debe permanecer abierta mientras se prueba la aplicación móvil.</w:t>
      </w:r>
    </w:p>
    <w:p w14:paraId="5B2AF733" w14:textId="77777777" w:rsidR="001E2F5B" w:rsidRPr="00043573" w:rsidRDefault="00000000">
      <w:pPr>
        <w:pStyle w:val="Ttulo1"/>
        <w:rPr>
          <w:lang w:val="es-BO"/>
        </w:rPr>
      </w:pPr>
      <w:r w:rsidRPr="00043573">
        <w:rPr>
          <w:lang w:val="es-BO"/>
        </w:rPr>
        <w:t>4. Cómo iniciar la aplicación móvil</w:t>
      </w:r>
    </w:p>
    <w:p w14:paraId="1A5A4309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 xml:space="preserve">Abrir una segunda terminal y entrar a la carpeta </w:t>
      </w:r>
      <w:proofErr w:type="spellStart"/>
      <w:r w:rsidRPr="00043573">
        <w:rPr>
          <w:lang w:val="es-BO"/>
        </w:rPr>
        <w:t>mobile</w:t>
      </w:r>
      <w:proofErr w:type="spellEnd"/>
      <w:r w:rsidRPr="00043573">
        <w:rPr>
          <w:lang w:val="es-BO"/>
        </w:rPr>
        <w:t>.</w:t>
      </w:r>
    </w:p>
    <w:p w14:paraId="13CA6C24" w14:textId="77777777" w:rsidR="001E2F5B" w:rsidRPr="00043573" w:rsidRDefault="00000000">
      <w:pPr>
        <w:spacing w:after="80"/>
        <w:ind w:left="72"/>
        <w:rPr>
          <w:lang w:val="es-BO"/>
        </w:rPr>
      </w:pPr>
      <w:r w:rsidRPr="00043573">
        <w:rPr>
          <w:b/>
          <w:lang w:val="es-BO"/>
        </w:rPr>
        <w:t xml:space="preserve">1. </w:t>
      </w:r>
      <w:r w:rsidRPr="00043573">
        <w:rPr>
          <w:lang w:val="es-BO"/>
        </w:rPr>
        <w:t>Instalar dependencias:</w:t>
      </w:r>
    </w:p>
    <w:p w14:paraId="57A35993" w14:textId="77777777" w:rsidR="001E2F5B" w:rsidRPr="00043573" w:rsidRDefault="00000000">
      <w:pPr>
        <w:spacing w:before="40" w:after="60"/>
        <w:ind w:left="288"/>
        <w:rPr>
          <w:lang w:val="es-BO"/>
        </w:rPr>
      </w:pP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npm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 xml:space="preserve"> 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install</w:t>
      </w:r>
      <w:proofErr w:type="spellEnd"/>
    </w:p>
    <w:p w14:paraId="30B03498" w14:textId="77777777" w:rsidR="001E2F5B" w:rsidRPr="00043573" w:rsidRDefault="00000000">
      <w:pPr>
        <w:spacing w:after="80"/>
        <w:ind w:left="72"/>
        <w:rPr>
          <w:lang w:val="es-BO"/>
        </w:rPr>
      </w:pPr>
      <w:r w:rsidRPr="00043573">
        <w:rPr>
          <w:b/>
          <w:lang w:val="es-BO"/>
        </w:rPr>
        <w:t xml:space="preserve">2. </w:t>
      </w:r>
      <w:r w:rsidRPr="00043573">
        <w:rPr>
          <w:lang w:val="es-BO"/>
        </w:rPr>
        <w:t>Verificar el proyecto:</w:t>
      </w:r>
    </w:p>
    <w:p w14:paraId="72DE7D0A" w14:textId="77777777" w:rsidR="001E2F5B" w:rsidRPr="00043573" w:rsidRDefault="00000000">
      <w:pPr>
        <w:spacing w:before="40" w:after="60"/>
        <w:ind w:left="288"/>
        <w:rPr>
          <w:lang w:val="es-BO"/>
        </w:rPr>
      </w:pP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npx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 xml:space="preserve"> 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expo-doctor@latest</w:t>
      </w:r>
      <w:proofErr w:type="spellEnd"/>
    </w:p>
    <w:p w14:paraId="5C6FCFF5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>Resultado esperado:</w:t>
      </w:r>
    </w:p>
    <w:p w14:paraId="4889D66D" w14:textId="77777777" w:rsidR="001E2F5B" w:rsidRPr="00043573" w:rsidRDefault="00000000">
      <w:pPr>
        <w:spacing w:before="40" w:after="60"/>
        <w:ind w:left="288"/>
        <w:rPr>
          <w:lang w:val="es-BO"/>
        </w:rPr>
      </w:pPr>
      <w:r w:rsidRPr="00043573">
        <w:rPr>
          <w:rFonts w:ascii="Consolas" w:hAnsi="Consolas"/>
          <w:color w:val="35281C"/>
          <w:sz w:val="18"/>
          <w:lang w:val="es-BO"/>
        </w:rPr>
        <w:t xml:space="preserve">21/21 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checks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 xml:space="preserve"> 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passed</w:t>
      </w:r>
      <w:proofErr w:type="spellEnd"/>
    </w:p>
    <w:p w14:paraId="6AF3E711" w14:textId="77777777" w:rsidR="001E2F5B" w:rsidRPr="00043573" w:rsidRDefault="00000000">
      <w:pPr>
        <w:spacing w:after="80"/>
        <w:ind w:left="72"/>
        <w:rPr>
          <w:lang w:val="es-BO"/>
        </w:rPr>
      </w:pPr>
      <w:r w:rsidRPr="00043573">
        <w:rPr>
          <w:b/>
          <w:lang w:val="es-BO"/>
        </w:rPr>
        <w:t xml:space="preserve">3. </w:t>
      </w:r>
      <w:r w:rsidRPr="00043573">
        <w:rPr>
          <w:lang w:val="es-BO"/>
        </w:rPr>
        <w:t>Iniciar Expo limpiando caché:</w:t>
      </w:r>
    </w:p>
    <w:p w14:paraId="29F45E5B" w14:textId="77777777" w:rsidR="001E2F5B" w:rsidRPr="00043573" w:rsidRDefault="00000000">
      <w:pPr>
        <w:spacing w:before="40" w:after="60"/>
        <w:ind w:left="288"/>
        <w:rPr>
          <w:lang w:val="es-BO"/>
        </w:rPr>
      </w:pP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npx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 xml:space="preserve"> expo </w:t>
      </w:r>
      <w:proofErr w:type="spellStart"/>
      <w:r w:rsidRPr="00043573">
        <w:rPr>
          <w:rFonts w:ascii="Consolas" w:hAnsi="Consolas"/>
          <w:color w:val="35281C"/>
          <w:sz w:val="18"/>
          <w:lang w:val="es-BO"/>
        </w:rPr>
        <w:t>start</w:t>
      </w:r>
      <w:proofErr w:type="spellEnd"/>
      <w:r w:rsidRPr="00043573">
        <w:rPr>
          <w:rFonts w:ascii="Consolas" w:hAnsi="Consolas"/>
          <w:color w:val="35281C"/>
          <w:sz w:val="18"/>
          <w:lang w:val="es-BO"/>
        </w:rPr>
        <w:t xml:space="preserve"> -c</w:t>
      </w:r>
    </w:p>
    <w:p w14:paraId="1ED4812F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>En la terminal aparecerá un código QR.</w:t>
      </w:r>
    </w:p>
    <w:p w14:paraId="596C9D6C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br w:type="page"/>
      </w:r>
    </w:p>
    <w:p w14:paraId="36E01EAA" w14:textId="77777777" w:rsidR="001E2F5B" w:rsidRPr="00043573" w:rsidRDefault="00000000">
      <w:pPr>
        <w:pStyle w:val="Ttulo1"/>
        <w:rPr>
          <w:lang w:val="es-BO"/>
        </w:rPr>
      </w:pPr>
      <w:r w:rsidRPr="00043573">
        <w:rPr>
          <w:lang w:val="es-BO"/>
        </w:rPr>
        <w:lastRenderedPageBreak/>
        <w:t xml:space="preserve">5. Cómo abrir la </w:t>
      </w:r>
      <w:proofErr w:type="gramStart"/>
      <w:r w:rsidRPr="00043573">
        <w:rPr>
          <w:lang w:val="es-BO"/>
        </w:rPr>
        <w:t>app</w:t>
      </w:r>
      <w:proofErr w:type="gramEnd"/>
      <w:r w:rsidRPr="00043573">
        <w:rPr>
          <w:lang w:val="es-BO"/>
        </w:rPr>
        <w:t xml:space="preserve"> en el celular</w:t>
      </w:r>
    </w:p>
    <w:p w14:paraId="4F051ED9" w14:textId="77777777" w:rsidR="001E2F5B" w:rsidRPr="00043573" w:rsidRDefault="00000000">
      <w:pPr>
        <w:spacing w:after="80"/>
        <w:ind w:left="72"/>
        <w:rPr>
          <w:lang w:val="es-BO"/>
        </w:rPr>
      </w:pPr>
      <w:r w:rsidRPr="00043573">
        <w:rPr>
          <w:b/>
          <w:lang w:val="es-BO"/>
        </w:rPr>
        <w:t xml:space="preserve">1. </w:t>
      </w:r>
      <w:r w:rsidRPr="00043573">
        <w:rPr>
          <w:lang w:val="es-BO"/>
        </w:rPr>
        <w:t xml:space="preserve">Instalar Expo </w:t>
      </w:r>
      <w:proofErr w:type="spellStart"/>
      <w:r w:rsidRPr="00043573">
        <w:rPr>
          <w:lang w:val="es-BO"/>
        </w:rPr>
        <w:t>Go</w:t>
      </w:r>
      <w:proofErr w:type="spellEnd"/>
      <w:r w:rsidRPr="00043573">
        <w:rPr>
          <w:lang w:val="es-BO"/>
        </w:rPr>
        <w:t xml:space="preserve"> desde Google Play en el teléfono Android.</w:t>
      </w:r>
    </w:p>
    <w:p w14:paraId="127D426D" w14:textId="77777777" w:rsidR="001E2F5B" w:rsidRPr="00043573" w:rsidRDefault="00000000">
      <w:pPr>
        <w:spacing w:after="80"/>
        <w:ind w:left="72"/>
        <w:rPr>
          <w:lang w:val="es-BO"/>
        </w:rPr>
      </w:pPr>
      <w:r w:rsidRPr="00043573">
        <w:rPr>
          <w:b/>
          <w:lang w:val="es-BO"/>
        </w:rPr>
        <w:t xml:space="preserve">2. </w:t>
      </w:r>
      <w:r w:rsidRPr="00043573">
        <w:rPr>
          <w:lang w:val="es-BO"/>
        </w:rPr>
        <w:t xml:space="preserve">Conectar el teléfono a la misma red </w:t>
      </w:r>
      <w:proofErr w:type="spellStart"/>
      <w:r w:rsidRPr="00043573">
        <w:rPr>
          <w:lang w:val="es-BO"/>
        </w:rPr>
        <w:t>Wi</w:t>
      </w:r>
      <w:proofErr w:type="spellEnd"/>
      <w:r w:rsidRPr="00043573">
        <w:rPr>
          <w:lang w:val="es-BO"/>
        </w:rPr>
        <w:t>‑Fi de la computadora.</w:t>
      </w:r>
    </w:p>
    <w:p w14:paraId="6A6A1009" w14:textId="77777777" w:rsidR="001E2F5B" w:rsidRPr="00043573" w:rsidRDefault="00000000">
      <w:pPr>
        <w:spacing w:after="80"/>
        <w:ind w:left="72"/>
        <w:rPr>
          <w:lang w:val="es-BO"/>
        </w:rPr>
      </w:pPr>
      <w:r w:rsidRPr="00043573">
        <w:rPr>
          <w:b/>
          <w:lang w:val="es-BO"/>
        </w:rPr>
        <w:t xml:space="preserve">3. </w:t>
      </w:r>
      <w:r w:rsidRPr="00043573">
        <w:rPr>
          <w:lang w:val="es-BO"/>
        </w:rPr>
        <w:t xml:space="preserve">Abrir Expo </w:t>
      </w:r>
      <w:proofErr w:type="spellStart"/>
      <w:r w:rsidRPr="00043573">
        <w:rPr>
          <w:lang w:val="es-BO"/>
        </w:rPr>
        <w:t>Go</w:t>
      </w:r>
      <w:proofErr w:type="spellEnd"/>
      <w:r w:rsidRPr="00043573">
        <w:rPr>
          <w:lang w:val="es-BO"/>
        </w:rPr>
        <w:t>.</w:t>
      </w:r>
    </w:p>
    <w:p w14:paraId="01F60B34" w14:textId="77777777" w:rsidR="001E2F5B" w:rsidRPr="00043573" w:rsidRDefault="00000000">
      <w:pPr>
        <w:spacing w:after="80"/>
        <w:ind w:left="72"/>
        <w:rPr>
          <w:lang w:val="es-BO"/>
        </w:rPr>
      </w:pPr>
      <w:r w:rsidRPr="00043573">
        <w:rPr>
          <w:b/>
          <w:lang w:val="es-BO"/>
        </w:rPr>
        <w:t xml:space="preserve">4. </w:t>
      </w:r>
      <w:r w:rsidRPr="00043573">
        <w:rPr>
          <w:lang w:val="es-BO"/>
        </w:rPr>
        <w:t>Escanear el código QR mostrado por la terminal de Expo.</w:t>
      </w:r>
    </w:p>
    <w:p w14:paraId="57188CE0" w14:textId="77777777" w:rsidR="001E2F5B" w:rsidRPr="00043573" w:rsidRDefault="00000000">
      <w:pPr>
        <w:spacing w:after="80"/>
        <w:ind w:left="72"/>
        <w:rPr>
          <w:lang w:val="es-BO"/>
        </w:rPr>
      </w:pPr>
      <w:r w:rsidRPr="00043573">
        <w:rPr>
          <w:b/>
          <w:lang w:val="es-BO"/>
        </w:rPr>
        <w:t xml:space="preserve">5. </w:t>
      </w:r>
      <w:r w:rsidRPr="00043573">
        <w:rPr>
          <w:lang w:val="es-BO"/>
        </w:rPr>
        <w:t>Esperar unos segundos mientras la aplicación carga.</w:t>
      </w:r>
    </w:p>
    <w:p w14:paraId="63E1560D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>La pantalla inicial mostrará el logo de Marriott, la paleta beige del sistema y el formulario de inicio de sesión.</w:t>
      </w:r>
    </w:p>
    <w:p w14:paraId="56AF180C" w14:textId="77777777" w:rsidR="001E2F5B" w:rsidRDefault="00000000">
      <w:pPr>
        <w:pStyle w:val="Ttulo1"/>
      </w:pPr>
      <w:r>
        <w:t>6. Credenciales para la demostración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E2F5B" w14:paraId="0E3154EA" w14:textId="77777777">
        <w:trPr>
          <w:jc w:val="center"/>
        </w:trPr>
        <w:tc>
          <w:tcPr>
            <w:tcW w:w="4968" w:type="dxa"/>
            <w:shd w:val="clear" w:color="auto" w:fill="EADCCB"/>
          </w:tcPr>
          <w:p w14:paraId="163A70B5" w14:textId="77777777" w:rsidR="001E2F5B" w:rsidRDefault="00000000">
            <w:r>
              <w:rPr>
                <w:b/>
              </w:rPr>
              <w:t>Dato</w:t>
            </w:r>
          </w:p>
        </w:tc>
        <w:tc>
          <w:tcPr>
            <w:tcW w:w="4968" w:type="dxa"/>
            <w:shd w:val="clear" w:color="auto" w:fill="EADCCB"/>
          </w:tcPr>
          <w:p w14:paraId="5B029C41" w14:textId="77777777" w:rsidR="001E2F5B" w:rsidRDefault="00000000">
            <w:r>
              <w:rPr>
                <w:b/>
              </w:rPr>
              <w:t>Valor</w:t>
            </w:r>
          </w:p>
        </w:tc>
      </w:tr>
      <w:tr w:rsidR="001E2F5B" w14:paraId="22E72C1D" w14:textId="77777777">
        <w:trPr>
          <w:jc w:val="center"/>
        </w:trPr>
        <w:tc>
          <w:tcPr>
            <w:tcW w:w="4968" w:type="dxa"/>
          </w:tcPr>
          <w:p w14:paraId="15934CAF" w14:textId="77777777" w:rsidR="001E2F5B" w:rsidRDefault="00000000">
            <w:r>
              <w:t>Usuario</w:t>
            </w:r>
          </w:p>
        </w:tc>
        <w:tc>
          <w:tcPr>
            <w:tcW w:w="4968" w:type="dxa"/>
          </w:tcPr>
          <w:p w14:paraId="4EF1877A" w14:textId="77777777" w:rsidR="001E2F5B" w:rsidRDefault="00000000">
            <w:r>
              <w:t>Gerente</w:t>
            </w:r>
          </w:p>
        </w:tc>
      </w:tr>
      <w:tr w:rsidR="001E2F5B" w14:paraId="1697C291" w14:textId="77777777">
        <w:trPr>
          <w:jc w:val="center"/>
        </w:trPr>
        <w:tc>
          <w:tcPr>
            <w:tcW w:w="4968" w:type="dxa"/>
          </w:tcPr>
          <w:p w14:paraId="19941161" w14:textId="77777777" w:rsidR="001E2F5B" w:rsidRDefault="00000000">
            <w:r>
              <w:t>Contraseña</w:t>
            </w:r>
          </w:p>
        </w:tc>
        <w:tc>
          <w:tcPr>
            <w:tcW w:w="4968" w:type="dxa"/>
          </w:tcPr>
          <w:p w14:paraId="606B7C98" w14:textId="77777777" w:rsidR="001E2F5B" w:rsidRDefault="00000000">
            <w:r>
              <w:t>____________________________</w:t>
            </w:r>
          </w:p>
        </w:tc>
      </w:tr>
    </w:tbl>
    <w:p w14:paraId="570FE501" w14:textId="77777777" w:rsidR="001E2F5B" w:rsidRPr="00043573" w:rsidRDefault="00000000">
      <w:pPr>
        <w:rPr>
          <w:lang w:val="es-BO"/>
        </w:rPr>
      </w:pPr>
      <w:r w:rsidRPr="00043573">
        <w:rPr>
          <w:lang w:val="es-BO"/>
        </w:rPr>
        <w:t>La contraseña debe entregarse al docente de forma privada.</w:t>
      </w:r>
    </w:p>
    <w:p w14:paraId="17D13746" w14:textId="77777777" w:rsidR="001E2F5B" w:rsidRDefault="00000000">
      <w:pPr>
        <w:pStyle w:val="Ttulo1"/>
      </w:pPr>
      <w:r>
        <w:t>7. Qué puede revisar el docente</w:t>
      </w:r>
    </w:p>
    <w:p w14:paraId="50423F16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>Inicio de sesión con usuarios de Django.</w:t>
      </w:r>
    </w:p>
    <w:p w14:paraId="187B13D9" w14:textId="77777777" w:rsidR="001E2F5B" w:rsidRPr="00043573" w:rsidRDefault="00000000">
      <w:pPr>
        <w:pStyle w:val="Listaconvietas"/>
        <w:spacing w:after="40"/>
        <w:rPr>
          <w:lang w:val="es-BO"/>
        </w:rPr>
      </w:pPr>
      <w:proofErr w:type="spellStart"/>
      <w:r w:rsidRPr="00043573">
        <w:rPr>
          <w:lang w:val="es-BO"/>
        </w:rPr>
        <w:t>Dashboard</w:t>
      </w:r>
      <w:proofErr w:type="spellEnd"/>
      <w:r w:rsidRPr="00043573">
        <w:rPr>
          <w:lang w:val="es-BO"/>
        </w:rPr>
        <w:t xml:space="preserve"> con métricas de operación hotelera.</w:t>
      </w:r>
    </w:p>
    <w:p w14:paraId="44B5320A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>Reservas: listado, búsqueda, registro y detalle.</w:t>
      </w:r>
    </w:p>
    <w:p w14:paraId="764D8B09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>Gestión de clientes y habitaciones.</w:t>
      </w:r>
    </w:p>
    <w:p w14:paraId="17DBDD92" w14:textId="77777777" w:rsidR="001E2F5B" w:rsidRDefault="00000000">
      <w:pPr>
        <w:pStyle w:val="Listaconvietas"/>
        <w:spacing w:after="40"/>
      </w:pPr>
      <w:proofErr w:type="spellStart"/>
      <w:r>
        <w:t>Proceso</w:t>
      </w:r>
      <w:proofErr w:type="spellEnd"/>
      <w:r>
        <w:t xml:space="preserve"> de check-in y check-out.</w:t>
      </w:r>
    </w:p>
    <w:p w14:paraId="68CFE2E8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>Pagos, saldos pendientes e historial.</w:t>
      </w:r>
    </w:p>
    <w:p w14:paraId="0A40D951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>Interfaz móvil con navegación por iconos y diseño beige.</w:t>
      </w:r>
    </w:p>
    <w:p w14:paraId="74DDB5A4" w14:textId="77777777" w:rsidR="001E2F5B" w:rsidRDefault="00000000">
      <w:pPr>
        <w:pStyle w:val="Ttulo1"/>
      </w:pPr>
      <w:r>
        <w:t>8. Si la app no conecta</w:t>
      </w:r>
    </w:p>
    <w:p w14:paraId="788E3DC6" w14:textId="77777777" w:rsidR="001E2F5B" w:rsidRPr="00043573" w:rsidRDefault="00000000">
      <w:pPr>
        <w:pStyle w:val="Listaconvietas"/>
        <w:spacing w:after="40"/>
        <w:rPr>
          <w:lang w:val="es-BO"/>
        </w:rPr>
      </w:pPr>
      <w:proofErr w:type="gramStart"/>
      <w:r w:rsidRPr="00043573">
        <w:rPr>
          <w:lang w:val="es-BO"/>
        </w:rPr>
        <w:t>Confirmar</w:t>
      </w:r>
      <w:proofErr w:type="gramEnd"/>
      <w:r w:rsidRPr="00043573">
        <w:rPr>
          <w:lang w:val="es-BO"/>
        </w:rPr>
        <w:t xml:space="preserve"> que el </w:t>
      </w:r>
      <w:proofErr w:type="spellStart"/>
      <w:r w:rsidRPr="00043573">
        <w:rPr>
          <w:lang w:val="es-BO"/>
        </w:rPr>
        <w:t>backend</w:t>
      </w:r>
      <w:proofErr w:type="spellEnd"/>
      <w:r w:rsidRPr="00043573">
        <w:rPr>
          <w:lang w:val="es-BO"/>
        </w:rPr>
        <w:t xml:space="preserve"> siga encendido con </w:t>
      </w:r>
      <w:proofErr w:type="spellStart"/>
      <w:r w:rsidRPr="00043573">
        <w:rPr>
          <w:lang w:val="es-BO"/>
        </w:rPr>
        <w:t>python</w:t>
      </w:r>
      <w:proofErr w:type="spellEnd"/>
      <w:r w:rsidRPr="00043573">
        <w:rPr>
          <w:lang w:val="es-BO"/>
        </w:rPr>
        <w:t xml:space="preserve"> manage.py </w:t>
      </w:r>
      <w:proofErr w:type="spellStart"/>
      <w:r w:rsidRPr="00043573">
        <w:rPr>
          <w:lang w:val="es-BO"/>
        </w:rPr>
        <w:t>runserver</w:t>
      </w:r>
      <w:proofErr w:type="spellEnd"/>
      <w:r w:rsidRPr="00043573">
        <w:rPr>
          <w:lang w:val="es-BO"/>
        </w:rPr>
        <w:t xml:space="preserve"> 0.0.0.0:8000.</w:t>
      </w:r>
    </w:p>
    <w:p w14:paraId="03E4D609" w14:textId="77777777" w:rsidR="001E2F5B" w:rsidRPr="00043573" w:rsidRDefault="00000000">
      <w:pPr>
        <w:pStyle w:val="Listaconvietas"/>
        <w:spacing w:after="40"/>
        <w:rPr>
          <w:lang w:val="es-BO"/>
        </w:rPr>
      </w:pPr>
      <w:proofErr w:type="gramStart"/>
      <w:r w:rsidRPr="00043573">
        <w:rPr>
          <w:lang w:val="es-BO"/>
        </w:rPr>
        <w:t>Confirmar</w:t>
      </w:r>
      <w:proofErr w:type="gramEnd"/>
      <w:r w:rsidRPr="00043573">
        <w:rPr>
          <w:lang w:val="es-BO"/>
        </w:rPr>
        <w:t xml:space="preserve"> que teléfono y computadora estén en la misma red </w:t>
      </w:r>
      <w:proofErr w:type="spellStart"/>
      <w:r w:rsidRPr="00043573">
        <w:rPr>
          <w:lang w:val="es-BO"/>
        </w:rPr>
        <w:t>Wi</w:t>
      </w:r>
      <w:proofErr w:type="spellEnd"/>
      <w:r w:rsidRPr="00043573">
        <w:rPr>
          <w:lang w:val="es-BO"/>
        </w:rPr>
        <w:t>‑Fi.</w:t>
      </w:r>
    </w:p>
    <w:p w14:paraId="7CF3C98B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 xml:space="preserve">Ejecutar </w:t>
      </w:r>
      <w:proofErr w:type="spellStart"/>
      <w:r w:rsidRPr="00043573">
        <w:rPr>
          <w:lang w:val="es-BO"/>
        </w:rPr>
        <w:t>ipconfig</w:t>
      </w:r>
      <w:proofErr w:type="spellEnd"/>
      <w:r w:rsidRPr="00043573">
        <w:rPr>
          <w:lang w:val="es-BO"/>
        </w:rPr>
        <w:t xml:space="preserve"> y revisar si cambió la Dirección IPv4.</w:t>
      </w:r>
    </w:p>
    <w:p w14:paraId="2F87D521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 xml:space="preserve">Actualizar la IP en </w:t>
      </w:r>
      <w:proofErr w:type="spellStart"/>
      <w:r w:rsidRPr="00043573">
        <w:rPr>
          <w:lang w:val="es-BO"/>
        </w:rPr>
        <w:t>backend</w:t>
      </w:r>
      <w:proofErr w:type="spellEnd"/>
      <w:proofErr w:type="gramStart"/>
      <w:r w:rsidRPr="00043573">
        <w:rPr>
          <w:lang w:val="es-BO"/>
        </w:rPr>
        <w:t>\.</w:t>
      </w:r>
      <w:proofErr w:type="spellStart"/>
      <w:r w:rsidRPr="00043573">
        <w:rPr>
          <w:lang w:val="es-BO"/>
        </w:rPr>
        <w:t>env</w:t>
      </w:r>
      <w:proofErr w:type="spellEnd"/>
      <w:proofErr w:type="gramEnd"/>
      <w:r w:rsidRPr="00043573">
        <w:rPr>
          <w:lang w:val="es-BO"/>
        </w:rPr>
        <w:t xml:space="preserve"> y </w:t>
      </w:r>
      <w:proofErr w:type="spellStart"/>
      <w:r w:rsidRPr="00043573">
        <w:rPr>
          <w:lang w:val="es-BO"/>
        </w:rPr>
        <w:t>mobile</w:t>
      </w:r>
      <w:proofErr w:type="spellEnd"/>
      <w:proofErr w:type="gramStart"/>
      <w:r w:rsidRPr="00043573">
        <w:rPr>
          <w:lang w:val="es-BO"/>
        </w:rPr>
        <w:t>\.</w:t>
      </w:r>
      <w:proofErr w:type="spellStart"/>
      <w:r w:rsidRPr="00043573">
        <w:rPr>
          <w:lang w:val="es-BO"/>
        </w:rPr>
        <w:t>env</w:t>
      </w:r>
      <w:proofErr w:type="spellEnd"/>
      <w:proofErr w:type="gramEnd"/>
      <w:r w:rsidRPr="00043573">
        <w:rPr>
          <w:lang w:val="es-BO"/>
        </w:rPr>
        <w:t xml:space="preserve"> si fuese necesario.</w:t>
      </w:r>
    </w:p>
    <w:p w14:paraId="090821BE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 xml:space="preserve">Reiniciar Expo con </w:t>
      </w:r>
      <w:proofErr w:type="spellStart"/>
      <w:r w:rsidRPr="00043573">
        <w:rPr>
          <w:lang w:val="es-BO"/>
        </w:rPr>
        <w:t>Ctrl</w:t>
      </w:r>
      <w:proofErr w:type="spellEnd"/>
      <w:r w:rsidRPr="00043573">
        <w:rPr>
          <w:lang w:val="es-BO"/>
        </w:rPr>
        <w:t xml:space="preserve"> + C y luego </w:t>
      </w:r>
      <w:proofErr w:type="spellStart"/>
      <w:r w:rsidRPr="00043573">
        <w:rPr>
          <w:lang w:val="es-BO"/>
        </w:rPr>
        <w:t>npx</w:t>
      </w:r>
      <w:proofErr w:type="spellEnd"/>
      <w:r w:rsidRPr="00043573">
        <w:rPr>
          <w:lang w:val="es-BO"/>
        </w:rPr>
        <w:t xml:space="preserve"> expo </w:t>
      </w:r>
      <w:proofErr w:type="spellStart"/>
      <w:r w:rsidRPr="00043573">
        <w:rPr>
          <w:lang w:val="es-BO"/>
        </w:rPr>
        <w:t>start</w:t>
      </w:r>
      <w:proofErr w:type="spellEnd"/>
      <w:r w:rsidRPr="00043573">
        <w:rPr>
          <w:lang w:val="es-BO"/>
        </w:rPr>
        <w:t xml:space="preserve"> -c.</w:t>
      </w:r>
    </w:p>
    <w:p w14:paraId="180325D5" w14:textId="77777777" w:rsidR="001E2F5B" w:rsidRPr="00043573" w:rsidRDefault="00000000">
      <w:pPr>
        <w:pStyle w:val="Listaconvietas"/>
        <w:spacing w:after="40"/>
        <w:rPr>
          <w:lang w:val="es-BO"/>
        </w:rPr>
      </w:pPr>
      <w:r w:rsidRPr="00043573">
        <w:rPr>
          <w:lang w:val="es-BO"/>
        </w:rPr>
        <w:t xml:space="preserve">Si aparece </w:t>
      </w:r>
      <w:proofErr w:type="spellStart"/>
      <w:r w:rsidRPr="00043573">
        <w:rPr>
          <w:lang w:val="es-BO"/>
        </w:rPr>
        <w:t>DisallowedHost</w:t>
      </w:r>
      <w:proofErr w:type="spellEnd"/>
      <w:r w:rsidRPr="00043573">
        <w:rPr>
          <w:lang w:val="es-BO"/>
        </w:rPr>
        <w:t>, revisar que ALLOWED_HOSTS contenga la IP actual.</w:t>
      </w:r>
    </w:p>
    <w:p w14:paraId="4BCF0B82" w14:textId="77777777" w:rsidR="001E2F5B" w:rsidRPr="00043573" w:rsidRDefault="00000000">
      <w:pPr>
        <w:spacing w:before="160"/>
        <w:rPr>
          <w:lang w:val="es-BO"/>
        </w:rPr>
      </w:pPr>
      <w:r w:rsidRPr="00043573">
        <w:rPr>
          <w:b/>
          <w:color w:val="5F4630"/>
          <w:lang w:val="es-BO"/>
        </w:rPr>
        <w:t xml:space="preserve">Importante: </w:t>
      </w:r>
      <w:r w:rsidRPr="00043573">
        <w:rPr>
          <w:color w:val="35281C"/>
          <w:lang w:val="es-BO"/>
        </w:rPr>
        <w:t xml:space="preserve">durante la demostración, el </w:t>
      </w:r>
      <w:proofErr w:type="spellStart"/>
      <w:r w:rsidRPr="00043573">
        <w:rPr>
          <w:color w:val="35281C"/>
          <w:lang w:val="es-BO"/>
        </w:rPr>
        <w:t>backend</w:t>
      </w:r>
      <w:proofErr w:type="spellEnd"/>
      <w:r w:rsidRPr="00043573">
        <w:rPr>
          <w:color w:val="35281C"/>
          <w:lang w:val="es-BO"/>
        </w:rPr>
        <w:t xml:space="preserve"> Django debe permanecer ejecutándose en la computadora para que el celular pueda autenticarse y consultar los datos.</w:t>
      </w:r>
    </w:p>
    <w:sectPr w:rsidR="001E2F5B" w:rsidRPr="00043573" w:rsidSect="00034616">
      <w:footerReference w:type="default" r:id="rId9"/>
      <w:pgSz w:w="12240" w:h="15840"/>
      <w:pgMar w:top="979" w:right="1152" w:bottom="979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88FD" w14:textId="77777777" w:rsidR="00411105" w:rsidRDefault="00411105">
      <w:pPr>
        <w:spacing w:after="0" w:line="240" w:lineRule="auto"/>
      </w:pPr>
      <w:r>
        <w:separator/>
      </w:r>
    </w:p>
  </w:endnote>
  <w:endnote w:type="continuationSeparator" w:id="0">
    <w:p w14:paraId="3FB9DF3C" w14:textId="77777777" w:rsidR="00411105" w:rsidRDefault="00411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6622E" w14:textId="77777777" w:rsidR="001E2F5B" w:rsidRPr="00043573" w:rsidRDefault="00000000">
    <w:pPr>
      <w:pStyle w:val="Piedepgina"/>
      <w:jc w:val="center"/>
      <w:rPr>
        <w:lang w:val="es-BO"/>
      </w:rPr>
    </w:pPr>
    <w:r w:rsidRPr="00043573">
      <w:rPr>
        <w:color w:val="6E5C4A"/>
        <w:sz w:val="16"/>
        <w:lang w:val="es-BO"/>
      </w:rPr>
      <w:t>Hotel Marriott Yacuiba - Guía de acceso a la aplicación móvil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DFE57" w14:textId="77777777" w:rsidR="00411105" w:rsidRDefault="00411105">
      <w:pPr>
        <w:spacing w:after="0" w:line="240" w:lineRule="auto"/>
      </w:pPr>
      <w:r>
        <w:separator/>
      </w:r>
    </w:p>
  </w:footnote>
  <w:footnote w:type="continuationSeparator" w:id="0">
    <w:p w14:paraId="70708055" w14:textId="77777777" w:rsidR="00411105" w:rsidRDefault="004111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183767">
    <w:abstractNumId w:val="8"/>
  </w:num>
  <w:num w:numId="2" w16cid:durableId="1765031952">
    <w:abstractNumId w:val="6"/>
  </w:num>
  <w:num w:numId="3" w16cid:durableId="619730022">
    <w:abstractNumId w:val="5"/>
  </w:num>
  <w:num w:numId="4" w16cid:durableId="1281258681">
    <w:abstractNumId w:val="4"/>
  </w:num>
  <w:num w:numId="5" w16cid:durableId="545413943">
    <w:abstractNumId w:val="7"/>
  </w:num>
  <w:num w:numId="6" w16cid:durableId="2065710783">
    <w:abstractNumId w:val="3"/>
  </w:num>
  <w:num w:numId="7" w16cid:durableId="1068110279">
    <w:abstractNumId w:val="2"/>
  </w:num>
  <w:num w:numId="8" w16cid:durableId="137572135">
    <w:abstractNumId w:val="1"/>
  </w:num>
  <w:num w:numId="9" w16cid:durableId="65876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73"/>
    <w:rsid w:val="0006063C"/>
    <w:rsid w:val="0015074B"/>
    <w:rsid w:val="001E2F5B"/>
    <w:rsid w:val="0029639D"/>
    <w:rsid w:val="00326F90"/>
    <w:rsid w:val="00411105"/>
    <w:rsid w:val="00AA1D8D"/>
    <w:rsid w:val="00B47730"/>
    <w:rsid w:val="00CB0664"/>
    <w:rsid w:val="00E10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101851"/>
  <w14:defaultImageDpi w14:val="300"/>
  <w15:docId w15:val="{C26D62CC-9462-4324-8623-B1951EAD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F4630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67C5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F4630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640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Cardozo</cp:lastModifiedBy>
  <cp:revision>2</cp:revision>
  <dcterms:created xsi:type="dcterms:W3CDTF">2013-12-23T23:15:00Z</dcterms:created>
  <dcterms:modified xsi:type="dcterms:W3CDTF">2026-10-12T17:36:00Z</dcterms:modified>
  <cp:category/>
</cp:coreProperties>
</file>